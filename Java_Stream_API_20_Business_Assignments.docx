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E79"/>
          <w:sz w:val="60"/>
        </w:rPr>
        <w:t>20 Real-Time Java Stream API Assignments</w:t>
      </w:r>
    </w:p>
    <w:p>
      <w:pPr>
        <w:jc w:val="center"/>
      </w:pPr>
      <w:r>
        <w:rPr>
          <w:color w:val="5A5A5A"/>
          <w:sz w:val="30"/>
        </w:rPr>
        <w:t>Trainer &amp; Trainee Assignment Pack</w:t>
      </w:r>
    </w:p>
    <w:p/>
    <w:p>
      <w:pPr>
        <w:jc w:val="center"/>
      </w:pPr>
      <w:r>
        <w:t>Java 21 • In-memory collections only • No database required</w:t>
      </w:r>
    </w:p>
    <w:p>
      <w:r>
        <w:br w:type="page"/>
      </w:r>
    </w:p>
    <w:p>
      <w:pPr>
        <w:pStyle w:val="Heading1"/>
      </w:pPr>
      <w:r>
        <w:t>Purpose and setup</w:t>
      </w:r>
    </w:p>
    <w:p>
      <w:r>
        <w:t>Use these assignments to teach Java Collections, lambdas, and Stream API operations through realistic business scenarios. All tasks use in-memory Java collections such as List, Set, and Map. No database, Spring Boot, or external libraries are required.</w:t>
      </w:r>
    </w:p>
    <w:p>
      <w:r>
        <w:t>Suggested environment: Java 21. Trainees should create sample objects in main() or test fixtures, implement each task, print or assert the expected results, and explain why they chose each Stream operation.</w:t>
      </w:r>
    </w:p>
    <w:p>
      <w:pPr>
        <w:pStyle w:val="Heading2"/>
      </w:pPr>
      <w:r>
        <w:t>Rules for trainees</w:t>
      </w:r>
    </w:p>
    <w:p>
      <w:pPr>
        <w:pStyle w:val="ListBullet"/>
      </w:pPr>
      <w:r>
        <w:t>Use meaningful class, method, and variable names; avoid raw types.</w:t>
      </w:r>
    </w:p>
    <w:p>
      <w:pPr>
        <w:pStyle w:val="ListBullet"/>
      </w:pPr>
      <w:r>
        <w:t>Prefer List&lt;Employee&gt;, Set&lt;String&gt;, and Map&lt;Integer, Employee&gt; over raw collections.</w:t>
      </w:r>
    </w:p>
    <w:p>
      <w:pPr>
        <w:pStyle w:val="ListBullet"/>
      </w:pPr>
      <w:r>
        <w:t>Use streams where they improve clarity; do not force Streams into every problem.</w:t>
      </w:r>
    </w:p>
    <w:p>
      <w:pPr>
        <w:pStyle w:val="ListBullet"/>
      </w:pPr>
      <w:r>
        <w:t>Avoid changing the source collection unless the requirement explicitly asks for it.</w:t>
      </w:r>
    </w:p>
    <w:p>
      <w:pPr>
        <w:pStyle w:val="ListBullet"/>
      </w:pPr>
      <w:r>
        <w:t>Handle empty collections, missing matches, duplicates, and boundary values.</w:t>
      </w:r>
    </w:p>
    <w:p>
      <w:pPr>
        <w:pStyle w:val="ListBullet"/>
      </w:pPr>
      <w:r>
        <w:t>Do not use parallelStream() unless asked to investigate parallel processing.</w:t>
      </w:r>
    </w:p>
    <w:p>
      <w:pPr>
        <w:pStyle w:val="ListBullet"/>
      </w:pPr>
      <w:r>
        <w:t>Do not mutate shared state inside Stream operations.</w:t>
      </w:r>
    </w:p>
    <w:p>
      <w:pPr>
        <w:pStyle w:val="ListBullet"/>
      </w:pPr>
      <w:r>
        <w:t>Use BigDecimal for production monetary calculations; double is acceptable only for introductory exercises.</w:t>
      </w:r>
    </w:p>
    <w:p>
      <w:pPr>
        <w:pStyle w:val="ListBullet"/>
      </w:pPr>
      <w:r>
        <w:t>Collections do not provide persistence, cross-server uniqueness, authorization, or database transaction guarantees.</w:t>
      </w:r>
    </w:p>
    <w:p>
      <w:pPr>
        <w:pStyle w:val="ListBullet"/>
      </w:pPr>
      <w:r>
        <w:t>Include at least a few test cases and explain the result.</w:t>
      </w:r>
    </w:p>
    <w:p>
      <w:pPr>
        <w:pStyle w:val="Heading1"/>
      </w:pPr>
      <w:r>
        <w:t>Assignment overview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#</w:t>
            </w:r>
          </w:p>
        </w:tc>
        <w:tc>
          <w:tcPr>
            <w:tcW w:type="dxa" w:w="3360"/>
          </w:tcPr>
          <w:p>
            <w:r>
              <w:t>Business scenario</w:t>
            </w:r>
          </w:p>
        </w:tc>
        <w:tc>
          <w:tcPr>
            <w:tcW w:type="dxa" w:w="3360"/>
          </w:tcPr>
          <w:p>
            <w:r>
              <w:t>Main concepts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Employee salary filter</w:t>
            </w:r>
          </w:p>
        </w:tc>
        <w:tc>
          <w:tcPr>
            <w:tcW w:type="dxa" w:w="3360"/>
          </w:tcPr>
          <w:p>
            <w:r>
              <w:t>filter(), map(), forEach()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Employee directory</w:t>
            </w:r>
          </w:p>
        </w:tc>
        <w:tc>
          <w:tcPr>
            <w:tcW w:type="dxa" w:w="3360"/>
          </w:tcPr>
          <w:p>
            <w:r>
              <w:t>map(), toList(), sorted(), method references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E-commerce product catalogue</w:t>
            </w:r>
          </w:p>
        </w:tc>
        <w:tc>
          <w:tcPr>
            <w:tcW w:type="dxa" w:w="3360"/>
          </w:tcPr>
          <w:p>
            <w:r>
              <w:t>filter(), map(), count()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Customer contact cleanup</w:t>
            </w:r>
          </w:p>
        </w:tc>
        <w:tc>
          <w:tcPr>
            <w:tcW w:type="dxa" w:w="3360"/>
          </w:tcPr>
          <w:p>
            <w:r>
              <w:t>distinct(), filter(), count()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Top-performing employees</w:t>
            </w:r>
          </w:p>
        </w:tc>
        <w:tc>
          <w:tcPr>
            <w:tcW w:type="dxa" w:w="3360"/>
          </w:tcPr>
          <w:p>
            <w:r>
              <w:t>sorted(), Comparator, limit()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Warehouse low-stock report</w:t>
            </w:r>
          </w:p>
        </w:tc>
        <w:tc>
          <w:tcPr>
            <w:tcW w:type="dxa" w:w="3360"/>
          </w:tcPr>
          <w:p>
            <w:r>
              <w:t>filter(), sorted(), limit()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Shopping cart total</w:t>
            </w:r>
          </w:p>
        </w:tc>
        <w:tc>
          <w:tcPr>
            <w:tcW w:type="dxa" w:w="3360"/>
          </w:tcPr>
          <w:p>
            <w:r>
              <w:t>mapToDouble(), sum(), max(), mapToInt()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Department-wise employee report</w:t>
            </w:r>
          </w:p>
        </w:tc>
        <w:tc>
          <w:tcPr>
            <w:tcW w:type="dxa" w:w="3360"/>
          </w:tcPr>
          <w:p>
            <w:r>
              <w:t>groupingBy(), counting(), averagingDouble(), max()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Payment transaction reconciliation</w:t>
            </w:r>
          </w:p>
        </w:tc>
        <w:tc>
          <w:tcPr>
            <w:tcW w:type="dxa" w:w="3360"/>
          </w:tcPr>
          <w:p>
            <w:r>
              <w:t>partitioningBy(), groupingBy(), summingDouble(), filter()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Product category filter</w:t>
            </w:r>
          </w:p>
        </w:tc>
        <w:tc>
          <w:tcPr>
            <w:tcW w:type="dxa" w:w="3360"/>
          </w:tcPr>
          <w:p>
            <w:r>
              <w:t>map(), distinct(), sorted(), count(), filter()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t>Monthly sales summary</w:t>
            </w:r>
          </w:p>
        </w:tc>
        <w:tc>
          <w:tcPr>
            <w:tcW w:type="dxa" w:w="3360"/>
          </w:tcPr>
          <w:p>
            <w:r>
              <w:t>groupingBy(), YearMonth, summingDouble(), averagingDouble(), sorted()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t>Customer search</w:t>
            </w:r>
          </w:p>
        </w:tc>
        <w:tc>
          <w:tcPr>
            <w:tcW w:type="dxa" w:w="3360"/>
          </w:tcPr>
          <w:p>
            <w:r>
              <w:t>filter(), findFirst(), map(), Optional</w:t>
            </w:r>
          </w:p>
        </w:tc>
      </w:tr>
      <w:tr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t>Duplicate transaction detection</w:t>
            </w:r>
          </w:p>
        </w:tc>
        <w:tc>
          <w:tcPr>
            <w:tcW w:type="dxa" w:w="3360"/>
          </w:tcPr>
          <w:p>
            <w:r>
              <w:t>groupingBy(), counting(), entrySet().stream(), filter(), sorted()</w:t>
            </w:r>
          </w:p>
        </w:tc>
      </w:tr>
      <w:tr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t>Customer orders and order items</w:t>
            </w:r>
          </w:p>
        </w:tc>
        <w:tc>
          <w:tcPr>
            <w:tcW w:type="dxa" w:w="3360"/>
          </w:tcPr>
          <w:p>
            <w:r>
              <w:t>flatMap(), map(), distinct(), groupingBy(), counting()</w:t>
            </w:r>
          </w:p>
        </w:tc>
      </w:tr>
      <w:tr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t>Employee training eligibility</w:t>
            </w:r>
          </w:p>
        </w:tc>
        <w:tc>
          <w:tcPr>
            <w:tcW w:type="dxa" w:w="3360"/>
          </w:tcPr>
          <w:p>
            <w:r>
              <w:t>allMatch(), anyMatch(), noneMatch(), filter()</w:t>
            </w:r>
          </w:p>
        </w:tc>
      </w:tr>
      <w:tr>
        <w:tc>
          <w:tcPr>
            <w:tcW w:type="dxa" w:w="3360"/>
          </w:tcPr>
          <w:p>
            <w:r>
              <w:t>16</w:t>
            </w:r>
          </w:p>
        </w:tc>
        <w:tc>
          <w:tcPr>
            <w:tcW w:type="dxa" w:w="3360"/>
          </w:tcPr>
          <w:p>
            <w:r>
              <w:t>Product availability search</w:t>
            </w:r>
          </w:p>
        </w:tc>
        <w:tc>
          <w:tcPr>
            <w:tcW w:type="dxa" w:w="3360"/>
          </w:tcPr>
          <w:p>
            <w:r>
              <w:t>filter(), findFirst(), min(), sorted(), limit(), Optional</w:t>
            </w:r>
          </w:p>
        </w:tc>
      </w:tr>
      <w:tr>
        <w:tc>
          <w:tcPr>
            <w:tcW w:type="dxa" w:w="3360"/>
          </w:tcPr>
          <w:p>
            <w:r>
              <w:t>17</w:t>
            </w:r>
          </w:p>
        </w:tc>
        <w:tc>
          <w:tcPr>
            <w:tcW w:type="dxa" w:w="3360"/>
          </w:tcPr>
          <w:p>
            <w:r>
              <w:t>Employee salary analytics</w:t>
            </w:r>
          </w:p>
        </w:tc>
        <w:tc>
          <w:tcPr>
            <w:tcW w:type="dxa" w:w="3360"/>
          </w:tcPr>
          <w:p>
            <w:r>
              <w:t>mapToDouble(), min(), max(), average(), sum(), filter()</w:t>
            </w:r>
          </w:p>
        </w:tc>
      </w:tr>
      <w:tr>
        <w:tc>
          <w:tcPr>
            <w:tcW w:type="dxa" w:w="3360"/>
          </w:tcPr>
          <w:p>
            <w:r>
              <w:t>18</w:t>
            </w:r>
          </w:p>
        </w:tc>
        <w:tc>
          <w:tcPr>
            <w:tcW w:type="dxa" w:w="3360"/>
          </w:tcPr>
          <w:p>
            <w:r>
              <w:t>Price-range filtering</w:t>
            </w:r>
          </w:p>
        </w:tc>
        <w:tc>
          <w:tcPr>
            <w:tcW w:type="dxa" w:w="3360"/>
          </w:tcPr>
          <w:p>
            <w:r>
              <w:t>filter(), sorted(), map(), limit(), toList()</w:t>
            </w:r>
          </w:p>
        </w:tc>
      </w:tr>
      <w:tr>
        <w:tc>
          <w:tcPr>
            <w:tcW w:type="dxa" w:w="3360"/>
          </w:tcPr>
          <w:p>
            <w:r>
              <w:t>19</w:t>
            </w:r>
          </w:p>
        </w:tc>
        <w:tc>
          <w:tcPr>
            <w:tcW w:type="dxa" w:w="3360"/>
          </w:tcPr>
          <w:p>
            <w:r>
              <w:t>Customer order history</w:t>
            </w:r>
          </w:p>
        </w:tc>
        <w:tc>
          <w:tcPr>
            <w:tcW w:type="dxa" w:w="3360"/>
          </w:tcPr>
          <w:p>
            <w:r>
              <w:t>filter(), sorted(), limit(), mapToDouble(), sum(), count()</w:t>
            </w:r>
          </w:p>
        </w:tc>
      </w:tr>
      <w:tr>
        <w:tc>
          <w:tcPr>
            <w:tcW w:type="dxa" w:w="3360"/>
          </w:tcPr>
          <w:p>
            <w:r>
              <w:t>20</w:t>
            </w:r>
          </w:p>
        </w:tc>
        <w:tc>
          <w:tcPr>
            <w:tcW w:type="dxa" w:w="3360"/>
          </w:tcPr>
          <w:p>
            <w:r>
              <w:t>Sales performance leaderboard</w:t>
            </w:r>
          </w:p>
        </w:tc>
        <w:tc>
          <w:tcPr>
            <w:tcW w:type="dxa" w:w="3360"/>
          </w:tcPr>
          <w:p>
            <w:r>
              <w:t>groupingBy(), summingDouble() or reducing(), entrySet().stream(), sorted(), limit(), map()</w:t>
            </w:r>
          </w:p>
        </w:tc>
      </w:tr>
    </w:tbl>
    <w:p>
      <w:r>
        <w:br w:type="page"/>
      </w:r>
    </w:p>
    <w:p>
      <w:pPr>
        <w:pStyle w:val="Heading1"/>
      </w:pPr>
      <w:r>
        <w:t>Assignment 1: Employee salary filter</w:t>
      </w:r>
    </w:p>
    <w:p>
      <w:r>
        <w:rPr>
          <w:b/>
        </w:rPr>
        <w:t>Level: Beginner</w:t>
      </w:r>
    </w:p>
    <w:p>
      <w:r>
        <w:t>Business scenario: HR wants to identify employees eligible for a salary review.</w:t>
      </w:r>
    </w:p>
    <w:p>
      <w:pPr>
        <w:pStyle w:val="Heading2"/>
      </w:pPr>
      <w:r>
        <w:t>Tasks</w:t>
      </w:r>
    </w:p>
    <w:p>
      <w:r>
        <w:t>Create Employee records with name, department, and salary. Find IT employees; employees earning more than ₹60,000; IT employees earning more than ₹60,000; display names and salaries.</w:t>
      </w:r>
    </w:p>
    <w:p>
      <w:r>
        <w:t>Expected Stream concepts: filter(), map(), forEach()</w:t>
      </w:r>
    </w:p>
    <w:p>
      <w:pPr>
        <w:pStyle w:val="Heading2"/>
      </w:pPr>
      <w:r>
        <w:t>Submission checklist</w:t>
      </w:r>
    </w:p>
    <w:p>
      <w:pPr>
        <w:pStyle w:val="ListBullet"/>
      </w:pPr>
      <w:r>
        <w:t>Working Java code with sample data</w:t>
      </w:r>
    </w:p>
    <w:p>
      <w:pPr>
        <w:pStyle w:val="ListBullet"/>
      </w:pPr>
      <w:r>
        <w:t>Output demonstrated or tests provided</w:t>
      </w:r>
    </w:p>
    <w:p>
      <w:pPr>
        <w:pStyle w:val="ListBullet"/>
      </w:pPr>
      <w:r>
        <w:t>Empty/missing/boundary cases considered</w:t>
      </w:r>
    </w:p>
    <w:p>
      <w:pPr>
        <w:pStyle w:val="ListBullet"/>
      </w:pPr>
      <w:r>
        <w:t>Short explanation of collection and Stream choices</w:t>
      </w:r>
    </w:p>
    <w:p>
      <w:pPr>
        <w:pStyle w:val="Heading1"/>
      </w:pPr>
      <w:r>
        <w:t>Assignment 2: Employee directory</w:t>
      </w:r>
    </w:p>
    <w:p>
      <w:r>
        <w:rPr>
          <w:b/>
        </w:rPr>
        <w:t>Level: Beginner</w:t>
      </w:r>
    </w:p>
    <w:p>
      <w:r>
        <w:t>Business scenario: An internal application needs employee names for a dropdown.</w:t>
      </w:r>
    </w:p>
    <w:p>
      <w:pPr>
        <w:pStyle w:val="Heading2"/>
      </w:pPr>
      <w:r>
        <w:t>Tasks</w:t>
      </w:r>
    </w:p>
    <w:p>
      <w:r>
        <w:t>Create employee objects with ID, first name, last name, and department. Extract full names, convert names to uppercase, collect them into a separate list, and sort alphabetically.</w:t>
      </w:r>
    </w:p>
    <w:p>
      <w:r>
        <w:t>Expected Stream concepts: map(), toList(), sorted(), method references</w:t>
      </w:r>
    </w:p>
    <w:p>
      <w:pPr>
        <w:pStyle w:val="Heading2"/>
      </w:pPr>
      <w:r>
        <w:t>Submission checklist</w:t>
      </w:r>
    </w:p>
    <w:p>
      <w:pPr>
        <w:pStyle w:val="ListBullet"/>
      </w:pPr>
      <w:r>
        <w:t>Working Java code with sample data</w:t>
      </w:r>
    </w:p>
    <w:p>
      <w:pPr>
        <w:pStyle w:val="ListBullet"/>
      </w:pPr>
      <w:r>
        <w:t>Output demonstrated or tests provided</w:t>
      </w:r>
    </w:p>
    <w:p>
      <w:pPr>
        <w:pStyle w:val="ListBullet"/>
      </w:pPr>
      <w:r>
        <w:t>Empty/missing/boundary cases considered</w:t>
      </w:r>
    </w:p>
    <w:p>
      <w:pPr>
        <w:pStyle w:val="ListBullet"/>
      </w:pPr>
      <w:r>
        <w:t>Short explanation of collection and Stream choices</w:t>
      </w:r>
    </w:p>
    <w:p>
      <w:pPr>
        <w:pStyle w:val="Heading1"/>
      </w:pPr>
      <w:r>
        <w:t>Assignment 3: E-commerce product catalogue</w:t>
      </w:r>
    </w:p>
    <w:p>
      <w:r>
        <w:rPr>
          <w:b/>
        </w:rPr>
        <w:t>Level: Beginner</w:t>
      </w:r>
    </w:p>
    <w:p>
      <w:r>
        <w:t>Business scenario: An online store wants to display products that are available and affordable.</w:t>
      </w:r>
    </w:p>
    <w:p>
      <w:pPr>
        <w:pStyle w:val="Heading2"/>
      </w:pPr>
      <w:r>
        <w:t>Tasks</w:t>
      </w:r>
    </w:p>
    <w:p>
      <w:r>
        <w:t>Each product has id, name, price, and inStock. Find in-stock products below ₹2,000, display names and prices, and count matching products.</w:t>
      </w:r>
    </w:p>
    <w:p>
      <w:r>
        <w:t>Expected Stream concepts: filter(), map(), count()</w:t>
      </w:r>
    </w:p>
    <w:p>
      <w:pPr>
        <w:pStyle w:val="Heading2"/>
      </w:pPr>
      <w:r>
        <w:t>Submission checklist</w:t>
      </w:r>
    </w:p>
    <w:p>
      <w:pPr>
        <w:pStyle w:val="ListBullet"/>
      </w:pPr>
      <w:r>
        <w:t>Working Java code with sample data</w:t>
      </w:r>
    </w:p>
    <w:p>
      <w:pPr>
        <w:pStyle w:val="ListBullet"/>
      </w:pPr>
      <w:r>
        <w:t>Output demonstrated or tests provided</w:t>
      </w:r>
    </w:p>
    <w:p>
      <w:pPr>
        <w:pStyle w:val="ListBullet"/>
      </w:pPr>
      <w:r>
        <w:t>Empty/missing/boundary cases considered</w:t>
      </w:r>
    </w:p>
    <w:p>
      <w:pPr>
        <w:pStyle w:val="ListBullet"/>
      </w:pPr>
      <w:r>
        <w:t>Short explanation of collection and Stream choices</w:t>
      </w:r>
    </w:p>
    <w:p>
      <w:pPr>
        <w:pStyle w:val="Heading1"/>
      </w:pPr>
      <w:r>
        <w:t>Assignment 4: Customer contact cleanup</w:t>
      </w:r>
    </w:p>
    <w:p>
      <w:r>
        <w:rPr>
          <w:b/>
        </w:rPr>
        <w:t>Level: Beginner</w:t>
      </w:r>
    </w:p>
    <w:p>
      <w:r>
        <w:t>Business scenario: A marketing team imported duplicate email addresses.</w:t>
      </w:r>
    </w:p>
    <w:p>
      <w:pPr>
        <w:pStyle w:val="Heading2"/>
      </w:pPr>
      <w:r>
        <w:t>Tasks</w:t>
      </w:r>
    </w:p>
    <w:p>
      <w:r>
        <w:t>Produce unique email addresses, count unique addresses, and find addresses ending in example.com. Explain why distinct() does not normalize differently capitalized strings.</w:t>
      </w:r>
    </w:p>
    <w:p>
      <w:r>
        <w:t>Expected Stream concepts: distinct(), filter(), count()</w:t>
      </w:r>
    </w:p>
    <w:p>
      <w:pPr>
        <w:pStyle w:val="Heading2"/>
      </w:pPr>
      <w:r>
        <w:t>Submission checklist</w:t>
      </w:r>
    </w:p>
    <w:p>
      <w:pPr>
        <w:pStyle w:val="ListBullet"/>
      </w:pPr>
      <w:r>
        <w:t>Working Java code with sample data</w:t>
      </w:r>
    </w:p>
    <w:p>
      <w:pPr>
        <w:pStyle w:val="ListBullet"/>
      </w:pPr>
      <w:r>
        <w:t>Output demonstrated or tests provided</w:t>
      </w:r>
    </w:p>
    <w:p>
      <w:pPr>
        <w:pStyle w:val="ListBullet"/>
      </w:pPr>
      <w:r>
        <w:t>Empty/missing/boundary cases considered</w:t>
      </w:r>
    </w:p>
    <w:p>
      <w:pPr>
        <w:pStyle w:val="ListBullet"/>
      </w:pPr>
      <w:r>
        <w:t>Short explanation of collection and Stream choices</w:t>
      </w:r>
    </w:p>
    <w:p>
      <w:pPr>
        <w:pStyle w:val="Heading1"/>
      </w:pPr>
      <w:r>
        <w:t>Assignment 5: Top-performing employees</w:t>
      </w:r>
    </w:p>
    <w:p>
      <w:r>
        <w:rPr>
          <w:b/>
        </w:rPr>
        <w:t>Level: Beginner</w:t>
      </w:r>
    </w:p>
    <w:p>
      <w:r>
        <w:t>Business scenario: Management wants to recognize the three highest-paid employees.</w:t>
      </w:r>
    </w:p>
    <w:p>
      <w:pPr>
        <w:pStyle w:val="Heading2"/>
      </w:pPr>
      <w:r>
        <w:t>Tasks</w:t>
      </w:r>
    </w:p>
    <w:p>
      <w:r>
        <w:t>Sort employees by salary descending, fetch the top three, display name/department/salary, handle fewer than three records, and break salary ties by name.</w:t>
      </w:r>
    </w:p>
    <w:p>
      <w:r>
        <w:t>Expected Stream concepts: sorted(), Comparator, limit()</w:t>
      </w:r>
    </w:p>
    <w:p>
      <w:pPr>
        <w:pStyle w:val="Heading2"/>
      </w:pPr>
      <w:r>
        <w:t>Submission checklist</w:t>
      </w:r>
    </w:p>
    <w:p>
      <w:pPr>
        <w:pStyle w:val="ListBullet"/>
      </w:pPr>
      <w:r>
        <w:t>Working Java code with sample data</w:t>
      </w:r>
    </w:p>
    <w:p>
      <w:pPr>
        <w:pStyle w:val="ListBullet"/>
      </w:pPr>
      <w:r>
        <w:t>Output demonstrated or tests provided</w:t>
      </w:r>
    </w:p>
    <w:p>
      <w:pPr>
        <w:pStyle w:val="ListBullet"/>
      </w:pPr>
      <w:r>
        <w:t>Empty/missing/boundary cases considered</w:t>
      </w:r>
    </w:p>
    <w:p>
      <w:pPr>
        <w:pStyle w:val="ListBullet"/>
      </w:pPr>
      <w:r>
        <w:t>Short explanation of collection and Stream choices</w:t>
      </w:r>
    </w:p>
    <w:p>
      <w:r>
        <w:br w:type="page"/>
      </w:r>
    </w:p>
    <w:p>
      <w:pPr>
        <w:pStyle w:val="Heading1"/>
      </w:pPr>
      <w:r>
        <w:t>Assignment 6: Warehouse low-stock report</w:t>
      </w:r>
    </w:p>
    <w:p>
      <w:r>
        <w:rPr>
          <w:b/>
        </w:rPr>
        <w:t>Level: Intermediate</w:t>
      </w:r>
    </w:p>
    <w:p>
      <w:r>
        <w:t>Business scenario: A warehouse manager needs to identify products requiring restocking.</w:t>
      </w:r>
    </w:p>
    <w:p>
      <w:pPr>
        <w:pStyle w:val="Heading2"/>
      </w:pPr>
      <w:r>
        <w:t>Tasks</w:t>
      </w:r>
    </w:p>
    <w:p>
      <w:r>
        <w:t>Each product has a name, available quantity, and reorder threshold. Find items below threshold, sort lowest stock first, and show five urgent candidates.</w:t>
      </w:r>
    </w:p>
    <w:p>
      <w:r>
        <w:t>Expected Stream concepts: filter(), sorted(), limit()</w:t>
      </w:r>
    </w:p>
    <w:p>
      <w:pPr>
        <w:pStyle w:val="Heading2"/>
      </w:pPr>
      <w:r>
        <w:t>Submission checklist</w:t>
      </w:r>
    </w:p>
    <w:p>
      <w:pPr>
        <w:pStyle w:val="ListBullet"/>
      </w:pPr>
      <w:r>
        <w:t>Working Java code with sample data</w:t>
      </w:r>
    </w:p>
    <w:p>
      <w:pPr>
        <w:pStyle w:val="ListBullet"/>
      </w:pPr>
      <w:r>
        <w:t>Output demonstrated or tests provided</w:t>
      </w:r>
    </w:p>
    <w:p>
      <w:pPr>
        <w:pStyle w:val="ListBullet"/>
      </w:pPr>
      <w:r>
        <w:t>Empty/missing/boundary cases considered</w:t>
      </w:r>
    </w:p>
    <w:p>
      <w:pPr>
        <w:pStyle w:val="ListBullet"/>
      </w:pPr>
      <w:r>
        <w:t>Short explanation of collection and Stream choices</w:t>
      </w:r>
    </w:p>
    <w:p>
      <w:pPr>
        <w:pStyle w:val="Heading1"/>
      </w:pPr>
      <w:r>
        <w:t>Assignment 7: Shopping cart total</w:t>
      </w:r>
    </w:p>
    <w:p>
      <w:r>
        <w:rPr>
          <w:b/>
        </w:rPr>
        <w:t>Level: Intermediate</w:t>
      </w:r>
    </w:p>
    <w:p>
      <w:r>
        <w:t>Business scenario: An online store needs to calculate a customer's cart value.</w:t>
      </w:r>
    </w:p>
    <w:p>
      <w:pPr>
        <w:pStyle w:val="Heading2"/>
      </w:pPr>
      <w:r>
        <w:t>Tasks</w:t>
      </w:r>
    </w:p>
    <w:p>
      <w:r>
        <w:t>Each item has product name, unit price, and quantity. Calculate each line total, overall total, most expensive line, and total quantity.</w:t>
      </w:r>
    </w:p>
    <w:p>
      <w:r>
        <w:t>Expected Stream concepts: mapToDouble(), sum(), max(), mapToInt()</w:t>
      </w:r>
    </w:p>
    <w:p>
      <w:pPr>
        <w:pStyle w:val="Heading2"/>
      </w:pPr>
      <w:r>
        <w:t>Submission checklist</w:t>
      </w:r>
    </w:p>
    <w:p>
      <w:pPr>
        <w:pStyle w:val="ListBullet"/>
      </w:pPr>
      <w:r>
        <w:t>Working Java code with sample data</w:t>
      </w:r>
    </w:p>
    <w:p>
      <w:pPr>
        <w:pStyle w:val="ListBullet"/>
      </w:pPr>
      <w:r>
        <w:t>Output demonstrated or tests provided</w:t>
      </w:r>
    </w:p>
    <w:p>
      <w:pPr>
        <w:pStyle w:val="ListBullet"/>
      </w:pPr>
      <w:r>
        <w:t>Empty/missing/boundary cases considered</w:t>
      </w:r>
    </w:p>
    <w:p>
      <w:pPr>
        <w:pStyle w:val="ListBullet"/>
      </w:pPr>
      <w:r>
        <w:t>Short explanation of collection and Stream choices</w:t>
      </w:r>
    </w:p>
    <w:p>
      <w:pPr>
        <w:pStyle w:val="Heading1"/>
      </w:pPr>
      <w:r>
        <w:t>Assignment 8: Department-wise employee report</w:t>
      </w:r>
    </w:p>
    <w:p>
      <w:r>
        <w:rPr>
          <w:b/>
        </w:rPr>
        <w:t>Level: Intermediate</w:t>
      </w:r>
    </w:p>
    <w:p>
      <w:r>
        <w:t>Business scenario: HR needs workforce distribution and salary summaries.</w:t>
      </w:r>
    </w:p>
    <w:p>
      <w:pPr>
        <w:pStyle w:val="Heading2"/>
      </w:pPr>
      <w:r>
        <w:t>Tasks</w:t>
      </w:r>
    </w:p>
    <w:p>
      <w:r>
        <w:t>Group employees by department, count employees per department, calculate average salary, and identify the department with the highest headcount.</w:t>
      </w:r>
    </w:p>
    <w:p>
      <w:r>
        <w:t>Expected Stream concepts: groupingBy(), counting(), averagingDouble(), max()</w:t>
      </w:r>
    </w:p>
    <w:p>
      <w:pPr>
        <w:pStyle w:val="Heading2"/>
      </w:pPr>
      <w:r>
        <w:t>Submission checklist</w:t>
      </w:r>
    </w:p>
    <w:p>
      <w:pPr>
        <w:pStyle w:val="ListBullet"/>
      </w:pPr>
      <w:r>
        <w:t>Working Java code with sample data</w:t>
      </w:r>
    </w:p>
    <w:p>
      <w:pPr>
        <w:pStyle w:val="ListBullet"/>
      </w:pPr>
      <w:r>
        <w:t>Output demonstrated or tests provided</w:t>
      </w:r>
    </w:p>
    <w:p>
      <w:pPr>
        <w:pStyle w:val="ListBullet"/>
      </w:pPr>
      <w:r>
        <w:t>Empty/missing/boundary cases considered</w:t>
      </w:r>
    </w:p>
    <w:p>
      <w:pPr>
        <w:pStyle w:val="ListBullet"/>
      </w:pPr>
      <w:r>
        <w:t>Short explanation of collection and Stream choices</w:t>
      </w:r>
    </w:p>
    <w:p>
      <w:pPr>
        <w:pStyle w:val="Heading1"/>
      </w:pPr>
      <w:r>
        <w:t>Assignment 9: Payment transaction reconciliation</w:t>
      </w:r>
    </w:p>
    <w:p>
      <w:r>
        <w:rPr>
          <w:b/>
        </w:rPr>
        <w:t>Level: Intermediate</w:t>
      </w:r>
    </w:p>
    <w:p>
      <w:r>
        <w:t>Business scenario: Finance needs a daily report from in-memory transaction records.</w:t>
      </w:r>
    </w:p>
    <w:p>
      <w:pPr>
        <w:pStyle w:val="Heading2"/>
      </w:pPr>
      <w:r>
        <w:t>Tasks</w:t>
      </w:r>
    </w:p>
    <w:p>
      <w:r>
        <w:t>Each transaction has ID, amount, and SUCCESS/FAILED status. Separate statuses, count each, total successful amounts, and find failed transactions above ₹10,000.</w:t>
      </w:r>
    </w:p>
    <w:p>
      <w:r>
        <w:t>Expected Stream concepts: partitioningBy(), groupingBy(), summingDouble(), filter()</w:t>
      </w:r>
    </w:p>
    <w:p>
      <w:pPr>
        <w:pStyle w:val="Heading2"/>
      </w:pPr>
      <w:r>
        <w:t>Submission checklist</w:t>
      </w:r>
    </w:p>
    <w:p>
      <w:pPr>
        <w:pStyle w:val="ListBullet"/>
      </w:pPr>
      <w:r>
        <w:t>Working Java code with sample data</w:t>
      </w:r>
    </w:p>
    <w:p>
      <w:pPr>
        <w:pStyle w:val="ListBullet"/>
      </w:pPr>
      <w:r>
        <w:t>Output demonstrated or tests provided</w:t>
      </w:r>
    </w:p>
    <w:p>
      <w:pPr>
        <w:pStyle w:val="ListBullet"/>
      </w:pPr>
      <w:r>
        <w:t>Empty/missing/boundary cases considered</w:t>
      </w:r>
    </w:p>
    <w:p>
      <w:pPr>
        <w:pStyle w:val="ListBullet"/>
      </w:pPr>
      <w:r>
        <w:t>Short explanation of collection and Stream choices</w:t>
      </w:r>
    </w:p>
    <w:p>
      <w:pPr>
        <w:pStyle w:val="Heading1"/>
      </w:pPr>
      <w:r>
        <w:t>Assignment 10: Product category filter</w:t>
      </w:r>
    </w:p>
    <w:p>
      <w:r>
        <w:rPr>
          <w:b/>
        </w:rPr>
        <w:t>Level: Intermediate</w:t>
      </w:r>
    </w:p>
    <w:p>
      <w:r>
        <w:t>Business scenario: An e-commerce app needs a category filter.</w:t>
      </w:r>
    </w:p>
    <w:p>
      <w:pPr>
        <w:pStyle w:val="Heading2"/>
      </w:pPr>
      <w:r>
        <w:t>Tasks</w:t>
      </w:r>
    </w:p>
    <w:p>
      <w:r>
        <w:t>Extract categories, remove duplicates, sort alphabetically, count unique categories, and find products in a selected category.</w:t>
      </w:r>
    </w:p>
    <w:p>
      <w:r>
        <w:t>Expected Stream concepts: map(), distinct(), sorted(), count(), filter()</w:t>
      </w:r>
    </w:p>
    <w:p>
      <w:pPr>
        <w:pStyle w:val="Heading2"/>
      </w:pPr>
      <w:r>
        <w:t>Submission checklist</w:t>
      </w:r>
    </w:p>
    <w:p>
      <w:pPr>
        <w:pStyle w:val="ListBullet"/>
      </w:pPr>
      <w:r>
        <w:t>Working Java code with sample data</w:t>
      </w:r>
    </w:p>
    <w:p>
      <w:pPr>
        <w:pStyle w:val="ListBullet"/>
      </w:pPr>
      <w:r>
        <w:t>Output demonstrated or tests provided</w:t>
      </w:r>
    </w:p>
    <w:p>
      <w:pPr>
        <w:pStyle w:val="ListBullet"/>
      </w:pPr>
      <w:r>
        <w:t>Empty/missing/boundary cases considered</w:t>
      </w:r>
    </w:p>
    <w:p>
      <w:pPr>
        <w:pStyle w:val="ListBullet"/>
      </w:pPr>
      <w:r>
        <w:t>Short explanation of collection and Stream choices</w:t>
      </w:r>
    </w:p>
    <w:p>
      <w:r>
        <w:br w:type="page"/>
      </w:r>
    </w:p>
    <w:p>
      <w:pPr>
        <w:pStyle w:val="Heading1"/>
      </w:pPr>
      <w:r>
        <w:t>Assignment 11: Monthly sales summary</w:t>
      </w:r>
    </w:p>
    <w:p>
      <w:r>
        <w:rPr>
          <w:b/>
        </w:rPr>
        <w:t>Level: Advanced</w:t>
      </w:r>
    </w:p>
    <w:p>
      <w:r>
        <w:t>Business scenario: A retail manager wants total sales per month.</w:t>
      </w:r>
    </w:p>
    <w:p>
      <w:pPr>
        <w:pStyle w:val="Heading2"/>
      </w:pPr>
      <w:r>
        <w:t>Tasks</w:t>
      </w:r>
    </w:p>
    <w:p>
      <w:r>
        <w:t>Each sale has order ID, date, and amount. Group by month, calculate monthly totals and averages, sort months by sales descending, and identify the best month.</w:t>
      </w:r>
    </w:p>
    <w:p>
      <w:r>
        <w:t>Expected Stream concepts: groupingBy(), YearMonth, summingDouble(), averagingDouble(), sorted()</w:t>
      </w:r>
    </w:p>
    <w:p>
      <w:pPr>
        <w:pStyle w:val="Heading2"/>
      </w:pPr>
      <w:r>
        <w:t>Submission checklist</w:t>
      </w:r>
    </w:p>
    <w:p>
      <w:pPr>
        <w:pStyle w:val="ListBullet"/>
      </w:pPr>
      <w:r>
        <w:t>Working Java code with sample data</w:t>
      </w:r>
    </w:p>
    <w:p>
      <w:pPr>
        <w:pStyle w:val="ListBullet"/>
      </w:pPr>
      <w:r>
        <w:t>Output demonstrated or tests provided</w:t>
      </w:r>
    </w:p>
    <w:p>
      <w:pPr>
        <w:pStyle w:val="ListBullet"/>
      </w:pPr>
      <w:r>
        <w:t>Empty/missing/boundary cases considered</w:t>
      </w:r>
    </w:p>
    <w:p>
      <w:pPr>
        <w:pStyle w:val="ListBullet"/>
      </w:pPr>
      <w:r>
        <w:t>Short explanation of collection and Stream choices</w:t>
      </w:r>
    </w:p>
    <w:p>
      <w:pPr>
        <w:pStyle w:val="Heading1"/>
      </w:pPr>
      <w:r>
        <w:t>Assignment 12: Customer search</w:t>
      </w:r>
    </w:p>
    <w:p>
      <w:r>
        <w:rPr>
          <w:b/>
        </w:rPr>
        <w:t>Level: Advanced</w:t>
      </w:r>
    </w:p>
    <w:p>
      <w:r>
        <w:t>Business scenario: A support agent searches a locally loaded customer list.</w:t>
      </w:r>
    </w:p>
    <w:p>
      <w:pPr>
        <w:pStyle w:val="Heading2"/>
      </w:pPr>
      <w:r>
        <w:t>Tasks</w:t>
      </w:r>
    </w:p>
    <w:p>
      <w:r>
        <w:t>Find the first customer matching an email; handle no match; search by partial name; return only customer ID and name.</w:t>
      </w:r>
    </w:p>
    <w:p>
      <w:r>
        <w:t>Expected Stream concepts: filter(), findFirst(), map(), Optional</w:t>
      </w:r>
    </w:p>
    <w:p>
      <w:pPr>
        <w:pStyle w:val="Heading2"/>
      </w:pPr>
      <w:r>
        <w:t>Submission checklist</w:t>
      </w:r>
    </w:p>
    <w:p>
      <w:pPr>
        <w:pStyle w:val="ListBullet"/>
      </w:pPr>
      <w:r>
        <w:t>Working Java code with sample data</w:t>
      </w:r>
    </w:p>
    <w:p>
      <w:pPr>
        <w:pStyle w:val="ListBullet"/>
      </w:pPr>
      <w:r>
        <w:t>Output demonstrated or tests provided</w:t>
      </w:r>
    </w:p>
    <w:p>
      <w:pPr>
        <w:pStyle w:val="ListBullet"/>
      </w:pPr>
      <w:r>
        <w:t>Empty/missing/boundary cases considered</w:t>
      </w:r>
    </w:p>
    <w:p>
      <w:pPr>
        <w:pStyle w:val="ListBullet"/>
      </w:pPr>
      <w:r>
        <w:t>Short explanation of collection and Stream choices</w:t>
      </w:r>
    </w:p>
    <w:p>
      <w:pPr>
        <w:pStyle w:val="Heading1"/>
      </w:pPr>
      <w:r>
        <w:t>Assignment 13: Duplicate transaction detection</w:t>
      </w:r>
    </w:p>
    <w:p>
      <w:r>
        <w:rPr>
          <w:b/>
        </w:rPr>
        <w:t>Level: Advanced</w:t>
      </w:r>
    </w:p>
    <w:p>
      <w:r>
        <w:t>Business scenario: An audit team wants repeated transaction IDs in an imported collection.</w:t>
      </w:r>
    </w:p>
    <w:p>
      <w:pPr>
        <w:pStyle w:val="Heading2"/>
      </w:pPr>
      <w:r>
        <w:t>Tasks</w:t>
      </w:r>
    </w:p>
    <w:p>
      <w:r>
        <w:t>Count each ID, display IDs occurring more than once with counts, and sort by occurrence count descending. Explain why repeated IDs do not prove duplicate financial transactions.</w:t>
      </w:r>
    </w:p>
    <w:p>
      <w:r>
        <w:t>Expected Stream concepts: groupingBy(), counting(), entrySet().stream(), filter(), sorted()</w:t>
      </w:r>
    </w:p>
    <w:p>
      <w:pPr>
        <w:pStyle w:val="Heading2"/>
      </w:pPr>
      <w:r>
        <w:t>Submission checklist</w:t>
      </w:r>
    </w:p>
    <w:p>
      <w:pPr>
        <w:pStyle w:val="ListBullet"/>
      </w:pPr>
      <w:r>
        <w:t>Working Java code with sample data</w:t>
      </w:r>
    </w:p>
    <w:p>
      <w:pPr>
        <w:pStyle w:val="ListBullet"/>
      </w:pPr>
      <w:r>
        <w:t>Output demonstrated or tests provided</w:t>
      </w:r>
    </w:p>
    <w:p>
      <w:pPr>
        <w:pStyle w:val="ListBullet"/>
      </w:pPr>
      <w:r>
        <w:t>Empty/missing/boundary cases considered</w:t>
      </w:r>
    </w:p>
    <w:p>
      <w:pPr>
        <w:pStyle w:val="ListBullet"/>
      </w:pPr>
      <w:r>
        <w:t>Short explanation of collection and Stream choices</w:t>
      </w:r>
    </w:p>
    <w:p>
      <w:pPr>
        <w:pStyle w:val="Heading1"/>
      </w:pPr>
      <w:r>
        <w:t>Assignment 14: Customer orders and order items</w:t>
      </w:r>
    </w:p>
    <w:p>
      <w:r>
        <w:rPr>
          <w:b/>
        </w:rPr>
        <w:t>Level: Advanced</w:t>
      </w:r>
    </w:p>
    <w:p>
      <w:r>
        <w:t>Business scenario: Each order contains multiple products; sales wants a combined list of all purchased items.</w:t>
      </w:r>
    </w:p>
    <w:p>
      <w:pPr>
        <w:pStyle w:val="Heading2"/>
      </w:pPr>
      <w:r>
        <w:t>Tasks</w:t>
      </w:r>
    </w:p>
    <w:p>
      <w:r>
        <w:t>Flatten item lists, extract names, find distinct products, count item entries, and identify products appearing in multiple orders.</w:t>
      </w:r>
    </w:p>
    <w:p>
      <w:r>
        <w:t>Expected Stream concepts: flatMap(), map(), distinct(), groupingBy(), counting()</w:t>
      </w:r>
    </w:p>
    <w:p>
      <w:pPr>
        <w:pStyle w:val="Heading2"/>
      </w:pPr>
      <w:r>
        <w:t>Submission checklist</w:t>
      </w:r>
    </w:p>
    <w:p>
      <w:pPr>
        <w:pStyle w:val="ListBullet"/>
      </w:pPr>
      <w:r>
        <w:t>Working Java code with sample data</w:t>
      </w:r>
    </w:p>
    <w:p>
      <w:pPr>
        <w:pStyle w:val="ListBullet"/>
      </w:pPr>
      <w:r>
        <w:t>Output demonstrated or tests provided</w:t>
      </w:r>
    </w:p>
    <w:p>
      <w:pPr>
        <w:pStyle w:val="ListBullet"/>
      </w:pPr>
      <w:r>
        <w:t>Empty/missing/boundary cases considered</w:t>
      </w:r>
    </w:p>
    <w:p>
      <w:pPr>
        <w:pStyle w:val="ListBullet"/>
      </w:pPr>
      <w:r>
        <w:t>Short explanation of collection and Stream choices</w:t>
      </w:r>
    </w:p>
    <w:p>
      <w:pPr>
        <w:pStyle w:val="Heading1"/>
      </w:pPr>
      <w:r>
        <w:t>Assignment 15: Employee training eligibility</w:t>
      </w:r>
    </w:p>
    <w:p>
      <w:r>
        <w:rPr>
          <w:b/>
        </w:rPr>
        <w:t>Level: Advanced</w:t>
      </w:r>
    </w:p>
    <w:p>
      <w:r>
        <w:t>Business scenario: A company checks employee attendance and mandatory module completion.</w:t>
      </w:r>
    </w:p>
    <w:p>
      <w:pPr>
        <w:pStyle w:val="Heading2"/>
      </w:pPr>
      <w:r>
        <w:t>Tasks</w:t>
      </w:r>
    </w:p>
    <w:p>
      <w:r>
        <w:t>Check whether all employees have attendance ≥80%, whether any are below 50%, who completed every mandatory module, and whether anyone qualifies for certification.</w:t>
      </w:r>
    </w:p>
    <w:p>
      <w:r>
        <w:t>Expected Stream concepts: allMatch(), anyMatch(), noneMatch(), filter()</w:t>
      </w:r>
    </w:p>
    <w:p>
      <w:pPr>
        <w:pStyle w:val="Heading2"/>
      </w:pPr>
      <w:r>
        <w:t>Submission checklist</w:t>
      </w:r>
    </w:p>
    <w:p>
      <w:pPr>
        <w:pStyle w:val="ListBullet"/>
      </w:pPr>
      <w:r>
        <w:t>Working Java code with sample data</w:t>
      </w:r>
    </w:p>
    <w:p>
      <w:pPr>
        <w:pStyle w:val="ListBullet"/>
      </w:pPr>
      <w:r>
        <w:t>Output demonstrated or tests provided</w:t>
      </w:r>
    </w:p>
    <w:p>
      <w:pPr>
        <w:pStyle w:val="ListBullet"/>
      </w:pPr>
      <w:r>
        <w:t>Empty/missing/boundary cases considered</w:t>
      </w:r>
    </w:p>
    <w:p>
      <w:pPr>
        <w:pStyle w:val="ListBullet"/>
      </w:pPr>
      <w:r>
        <w:t>Short explanation of collection and Stream choices</w:t>
      </w:r>
    </w:p>
    <w:p>
      <w:r>
        <w:br w:type="page"/>
      </w:r>
    </w:p>
    <w:p>
      <w:pPr>
        <w:pStyle w:val="Heading1"/>
      </w:pPr>
      <w:r>
        <w:t>Assignment 16: Product availability search</w:t>
      </w:r>
    </w:p>
    <w:p>
      <w:r>
        <w:rPr>
          <w:b/>
        </w:rPr>
        <w:t>Level: Advanced</w:t>
      </w:r>
    </w:p>
    <w:p>
      <w:r>
        <w:t>Business scenario: A shopping page needs matching in-stock products.</w:t>
      </w:r>
    </w:p>
    <w:p>
      <w:pPr>
        <w:pStyle w:val="Heading2"/>
      </w:pPr>
      <w:r>
        <w:t>Tasks</w:t>
      </w:r>
    </w:p>
    <w:p>
      <w:r>
        <w:t>Find the first in-stock product in a category; handle no result; find the cheapest available product; return up to five available products sorted by price.</w:t>
      </w:r>
    </w:p>
    <w:p>
      <w:r>
        <w:t>Expected Stream concepts: filter(), findFirst(), min(), sorted(), limit(), Optional</w:t>
      </w:r>
    </w:p>
    <w:p>
      <w:pPr>
        <w:pStyle w:val="Heading2"/>
      </w:pPr>
      <w:r>
        <w:t>Submission checklist</w:t>
      </w:r>
    </w:p>
    <w:p>
      <w:pPr>
        <w:pStyle w:val="ListBullet"/>
      </w:pPr>
      <w:r>
        <w:t>Working Java code with sample data</w:t>
      </w:r>
    </w:p>
    <w:p>
      <w:pPr>
        <w:pStyle w:val="ListBullet"/>
      </w:pPr>
      <w:r>
        <w:t>Output demonstrated or tests provided</w:t>
      </w:r>
    </w:p>
    <w:p>
      <w:pPr>
        <w:pStyle w:val="ListBullet"/>
      </w:pPr>
      <w:r>
        <w:t>Empty/missing/boundary cases considered</w:t>
      </w:r>
    </w:p>
    <w:p>
      <w:pPr>
        <w:pStyle w:val="ListBullet"/>
      </w:pPr>
      <w:r>
        <w:t>Short explanation of collection and Stream choices</w:t>
      </w:r>
    </w:p>
    <w:p>
      <w:pPr>
        <w:pStyle w:val="Heading1"/>
      </w:pPr>
      <w:r>
        <w:t>Assignment 17: Employee salary analytics</w:t>
      </w:r>
    </w:p>
    <w:p>
      <w:r>
        <w:rPr>
          <w:b/>
        </w:rPr>
        <w:t>Level: Advanced</w:t>
      </w:r>
    </w:p>
    <w:p>
      <w:r>
        <w:t>Business scenario: HR needs statistics for workforce planning.</w:t>
      </w:r>
    </w:p>
    <w:p>
      <w:pPr>
        <w:pStyle w:val="Heading2"/>
      </w:pPr>
      <w:r>
        <w:t>Tasks</w:t>
      </w:r>
    </w:p>
    <w:p>
      <w:r>
        <w:t>Calculate minimum, maximum, average, and total salary; find employees earning above the average; safely handle an empty collection.</w:t>
      </w:r>
    </w:p>
    <w:p>
      <w:r>
        <w:t>Expected Stream concepts: mapToDouble(), min(), max(), average(), sum(), filter()</w:t>
      </w:r>
    </w:p>
    <w:p>
      <w:pPr>
        <w:pStyle w:val="Heading2"/>
      </w:pPr>
      <w:r>
        <w:t>Submission checklist</w:t>
      </w:r>
    </w:p>
    <w:p>
      <w:pPr>
        <w:pStyle w:val="ListBullet"/>
      </w:pPr>
      <w:r>
        <w:t>Working Java code with sample data</w:t>
      </w:r>
    </w:p>
    <w:p>
      <w:pPr>
        <w:pStyle w:val="ListBullet"/>
      </w:pPr>
      <w:r>
        <w:t>Output demonstrated or tests provided</w:t>
      </w:r>
    </w:p>
    <w:p>
      <w:pPr>
        <w:pStyle w:val="ListBullet"/>
      </w:pPr>
      <w:r>
        <w:t>Empty/missing/boundary cases considered</w:t>
      </w:r>
    </w:p>
    <w:p>
      <w:pPr>
        <w:pStyle w:val="ListBullet"/>
      </w:pPr>
      <w:r>
        <w:t>Short explanation of collection and Stream choices</w:t>
      </w:r>
    </w:p>
    <w:p>
      <w:pPr>
        <w:pStyle w:val="Heading1"/>
      </w:pPr>
      <w:r>
        <w:t>Assignment 18: Price-range filtering</w:t>
      </w:r>
    </w:p>
    <w:p>
      <w:r>
        <w:rPr>
          <w:b/>
        </w:rPr>
        <w:t>Level: Advanced</w:t>
      </w:r>
    </w:p>
    <w:p>
      <w:r>
        <w:t>Business scenario: A customer wants products priced between ₹500 and ₹5,000.</w:t>
      </w:r>
    </w:p>
    <w:p>
      <w:pPr>
        <w:pStyle w:val="Heading2"/>
      </w:pPr>
      <w:r>
        <w:t>Tasks</w:t>
      </w:r>
    </w:p>
    <w:p>
      <w:r>
        <w:t>Filter inclusive price range, exclude out-of-stock products, sort by price ascending, extract names and prices, and return the five cheapest matching products.</w:t>
      </w:r>
    </w:p>
    <w:p>
      <w:r>
        <w:t>Expected Stream concepts: filter(), sorted(), map(), limit(), toList()</w:t>
      </w:r>
    </w:p>
    <w:p>
      <w:pPr>
        <w:pStyle w:val="Heading2"/>
      </w:pPr>
      <w:r>
        <w:t>Submission checklist</w:t>
      </w:r>
    </w:p>
    <w:p>
      <w:pPr>
        <w:pStyle w:val="ListBullet"/>
      </w:pPr>
      <w:r>
        <w:t>Working Java code with sample data</w:t>
      </w:r>
    </w:p>
    <w:p>
      <w:pPr>
        <w:pStyle w:val="ListBullet"/>
      </w:pPr>
      <w:r>
        <w:t>Output demonstrated or tests provided</w:t>
      </w:r>
    </w:p>
    <w:p>
      <w:pPr>
        <w:pStyle w:val="ListBullet"/>
      </w:pPr>
      <w:r>
        <w:t>Empty/missing/boundary cases considered</w:t>
      </w:r>
    </w:p>
    <w:p>
      <w:pPr>
        <w:pStyle w:val="ListBullet"/>
      </w:pPr>
      <w:r>
        <w:t>Short explanation of collection and Stream choices</w:t>
      </w:r>
    </w:p>
    <w:p>
      <w:pPr>
        <w:pStyle w:val="Heading1"/>
      </w:pPr>
      <w:r>
        <w:t>Assignment 19: Customer order history</w:t>
      </w:r>
    </w:p>
    <w:p>
      <w:r>
        <w:rPr>
          <w:b/>
        </w:rPr>
        <w:t>Level: Advanced</w:t>
      </w:r>
    </w:p>
    <w:p>
      <w:r>
        <w:t>Business scenario: Support wants a customer's most recent orders.</w:t>
      </w:r>
    </w:p>
    <w:p>
      <w:pPr>
        <w:pStyle w:val="Heading2"/>
      </w:pPr>
      <w:r>
        <w:t>Tasks</w:t>
      </w:r>
    </w:p>
    <w:p>
      <w:r>
        <w:t>Each order has ID, customer ID, date, status, and amount. Filter by customer, sort newest first, show latest five, total completed-order value, and count cancelled orders.</w:t>
      </w:r>
    </w:p>
    <w:p>
      <w:r>
        <w:t>Expected Stream concepts: filter(), sorted(), limit(), mapToDouble(), sum(), count()</w:t>
      </w:r>
    </w:p>
    <w:p>
      <w:pPr>
        <w:pStyle w:val="Heading2"/>
      </w:pPr>
      <w:r>
        <w:t>Submission checklist</w:t>
      </w:r>
    </w:p>
    <w:p>
      <w:pPr>
        <w:pStyle w:val="ListBullet"/>
      </w:pPr>
      <w:r>
        <w:t>Working Java code with sample data</w:t>
      </w:r>
    </w:p>
    <w:p>
      <w:pPr>
        <w:pStyle w:val="ListBullet"/>
      </w:pPr>
      <w:r>
        <w:t>Output demonstrated or tests provided</w:t>
      </w:r>
    </w:p>
    <w:p>
      <w:pPr>
        <w:pStyle w:val="ListBullet"/>
      </w:pPr>
      <w:r>
        <w:t>Empty/missing/boundary cases considered</w:t>
      </w:r>
    </w:p>
    <w:p>
      <w:pPr>
        <w:pStyle w:val="ListBullet"/>
      </w:pPr>
      <w:r>
        <w:t>Short explanation of collection and Stream choices</w:t>
      </w:r>
    </w:p>
    <w:p>
      <w:pPr>
        <w:pStyle w:val="Heading1"/>
      </w:pPr>
      <w:r>
        <w:t>Assignment 20: Sales performance leaderboard</w:t>
      </w:r>
    </w:p>
    <w:p>
      <w:r>
        <w:rPr>
          <w:b/>
        </w:rPr>
        <w:t>Level: Advanced capstone</w:t>
      </w:r>
    </w:p>
    <w:p>
      <w:r>
        <w:t>Business scenario: Management wants sales representatives ranked by total sales, not individual transaction amount.</w:t>
      </w:r>
    </w:p>
    <w:p>
      <w:pPr>
        <w:pStyle w:val="Heading2"/>
      </w:pPr>
      <w:r>
        <w:t>Tasks</w:t>
      </w:r>
    </w:p>
    <w:p>
      <w:r>
        <w:t>Group records by representative, calculate totals, sort descending, show top three, calculate contribution percentage, handle ties and empty data.</w:t>
      </w:r>
    </w:p>
    <w:p>
      <w:r>
        <w:t>Expected Stream concepts: groupingBy(), summingDouble() or reducing(), entrySet().stream(), sorted(), limit(), map()</w:t>
      </w:r>
    </w:p>
    <w:p>
      <w:pPr>
        <w:pStyle w:val="Heading2"/>
      </w:pPr>
      <w:r>
        <w:t>Submission checklist</w:t>
      </w:r>
    </w:p>
    <w:p>
      <w:pPr>
        <w:pStyle w:val="ListBullet"/>
      </w:pPr>
      <w:r>
        <w:t>Working Java code with sample data</w:t>
      </w:r>
    </w:p>
    <w:p>
      <w:pPr>
        <w:pStyle w:val="ListBullet"/>
      </w:pPr>
      <w:r>
        <w:t>Output demonstrated or tests provided</w:t>
      </w:r>
    </w:p>
    <w:p>
      <w:pPr>
        <w:pStyle w:val="ListBullet"/>
      </w:pPr>
      <w:r>
        <w:t>Empty/missing/boundary cases considered</w:t>
      </w:r>
    </w:p>
    <w:p>
      <w:pPr>
        <w:pStyle w:val="ListBullet"/>
      </w:pPr>
      <w:r>
        <w:t>Short explanation of collection and Stream choices</w:t>
      </w:r>
    </w:p>
    <w:p>
      <w:pPr>
        <w:pStyle w:val="Heading1"/>
      </w:pPr>
      <w:r>
        <w:t>Trainer evaluation rubric (100 marks)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Criterion</w:t>
            </w:r>
          </w:p>
        </w:tc>
        <w:tc>
          <w:tcPr>
            <w:tcW w:type="dxa" w:w="5040"/>
          </w:tcPr>
          <w:p>
            <w:r>
              <w:t>Marks</w:t>
            </w:r>
          </w:p>
        </w:tc>
      </w:tr>
      <w:tr>
        <w:tc>
          <w:tcPr>
            <w:tcW w:type="dxa" w:w="5040"/>
          </w:tcPr>
          <w:p>
            <w:r>
              <w:t>Correct business logic and output</w:t>
            </w:r>
          </w:p>
        </w:tc>
        <w:tc>
          <w:tcPr>
            <w:tcW w:type="dxa" w:w="5040"/>
          </w:tcPr>
          <w:p>
            <w:r>
              <w:t>30</w:t>
            </w:r>
          </w:p>
        </w:tc>
      </w:tr>
      <w:tr>
        <w:tc>
          <w:tcPr>
            <w:tcW w:type="dxa" w:w="5040"/>
          </w:tcPr>
          <w:p>
            <w:r>
              <w:t>Appropriate Stream operations</w:t>
            </w:r>
          </w:p>
        </w:tc>
        <w:tc>
          <w:tcPr>
            <w:tcW w:type="dxa" w:w="5040"/>
          </w:tcPr>
          <w:p>
            <w:r>
              <w:t>20</w:t>
            </w:r>
          </w:p>
        </w:tc>
      </w:tr>
      <w:tr>
        <w:tc>
          <w:tcPr>
            <w:tcW w:type="dxa" w:w="5040"/>
          </w:tcPr>
          <w:p>
            <w:r>
              <w:t>Readable code, naming and structure</w:t>
            </w:r>
          </w:p>
        </w:tc>
        <w:tc>
          <w:tcPr>
            <w:tcW w:type="dxa" w:w="5040"/>
          </w:tcPr>
          <w:p>
            <w:r>
              <w:t>15</w:t>
            </w:r>
          </w:p>
        </w:tc>
      </w:tr>
      <w:tr>
        <w:tc>
          <w:tcPr>
            <w:tcW w:type="dxa" w:w="5040"/>
          </w:tcPr>
          <w:p>
            <w:r>
              <w:t>Edge cases and empty collection handling</w:t>
            </w:r>
          </w:p>
        </w:tc>
        <w:tc>
          <w:tcPr>
            <w:tcW w:type="dxa" w:w="5040"/>
          </w:tcPr>
          <w:p>
            <w:r>
              <w:t>10</w:t>
            </w:r>
          </w:p>
        </w:tc>
      </w:tr>
      <w:tr>
        <w:tc>
          <w:tcPr>
            <w:tcW w:type="dxa" w:w="5040"/>
          </w:tcPr>
          <w:p>
            <w:r>
              <w:t>Correct use of generics and types</w:t>
            </w:r>
          </w:p>
        </w:tc>
        <w:tc>
          <w:tcPr>
            <w:tcW w:type="dxa" w:w="5040"/>
          </w:tcPr>
          <w:p>
            <w:r>
              <w:t>10</w:t>
            </w:r>
          </w:p>
        </w:tc>
      </w:tr>
      <w:tr>
        <w:tc>
          <w:tcPr>
            <w:tcW w:type="dxa" w:w="5040"/>
          </w:tcPr>
          <w:p>
            <w:r>
              <w:t>Testing and explanation</w:t>
            </w:r>
          </w:p>
        </w:tc>
        <w:tc>
          <w:tcPr>
            <w:tcW w:type="dxa" w:w="5040"/>
          </w:tcPr>
          <w:p>
            <w:r>
              <w:t>10</w:t>
            </w:r>
          </w:p>
        </w:tc>
      </w:tr>
      <w:tr>
        <w:tc>
          <w:tcPr>
            <w:tcW w:type="dxa" w:w="5040"/>
          </w:tcPr>
          <w:p>
            <w:r>
              <w:t>Security and data validation awareness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</w:tbl>
    <w:p>
      <w:r>
        <w:t>Suggested progression: Assignments 1–5 (fundamentals), 6–10 (business logic and collectors), 11–17 (advanced operations), and 18–20 (integrated evaluation).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